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53519-2023 i Kävlinge kommun</w:t>
      </w:r>
    </w:p>
    <w:p>
      <w:r>
        <w:t>Detta klagomål behandlar höga naturvärden i avverkningsanmälan A 53519-2023 i Kävlinge kommun som inkom 2023-10-31 och omfattar 1,0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A 53519-2023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6186175, E 373420 i SWEREF 99 TM.</w:t>
      </w:r>
    </w:p>
    <w:p>
      <w:r>
        <w:t>I avverkningsanmälan finns fynd av 1 naturvårdsarter, varav 1 är rödlistad: bergbjörnbär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