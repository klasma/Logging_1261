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53486-2023 i Kävlinge kommun</w:t>
      </w:r>
    </w:p>
    <w:p>
      <w:r>
        <w:t>Detta dokument behandlar höga naturvärden i avverkningsanmälan A 53486-2023 i Kävlinge kommun. Denna avverkningsanmälan inkom 2023-10-31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hedblomster (VU, §8) och backtimjan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4306"/>
            <wp:docPr id="1" name="Picture 1"/>
            <wp:cNvGraphicFramePr>
              <a:graphicFrameLocks noChangeAspect="1"/>
            </wp:cNvGraphicFramePr>
            <a:graphic>
              <a:graphicData uri="http://schemas.openxmlformats.org/drawingml/2006/picture">
                <pic:pic>
                  <pic:nvPicPr>
                    <pic:cNvPr id="0" name="A 53486-2023 karta.png"/>
                    <pic:cNvPicPr/>
                  </pic:nvPicPr>
                  <pic:blipFill>
                    <a:blip r:embed="rId16"/>
                    <a:stretch>
                      <a:fillRect/>
                    </a:stretch>
                  </pic:blipFill>
                  <pic:spPr>
                    <a:xfrm>
                      <a:off x="0" y="0"/>
                      <a:ext cx="5486400" cy="43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6186116, E 373306 i SWEREF 99 TM.</w:t>
      </w:r>
    </w:p>
    <w:p>
      <w:pPr>
        <w:pStyle w:val="Heading1"/>
      </w:pPr>
      <w:r>
        <w:t>Fridlysta arter</w:t>
      </w:r>
    </w:p>
    <w:p>
      <w:r>
        <w:t>Följande fridlysta arter har sina livsmiljöer och växtplatser i den avverkningsanmälda skogen: hedblomster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