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55942-2019 i Kävlinge kommun</w:t>
      </w:r>
    </w:p>
    <w:p>
      <w:r>
        <w:t>Detta dokument behandlar höga naturvärden i avverkningsanmälan A 55942-2019 i Kävlinge kommun. Denna avverkningsanmälan inkom 2019-10-17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paddfot (NT), bokoxe (S), guldlockmossa (S) och lönnlav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55942-2019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6183269, E 372165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