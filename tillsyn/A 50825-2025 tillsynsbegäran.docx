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50825-2025 i Kävlinge kommun</w:t>
      </w:r>
    </w:p>
    <w:p>
      <w:r>
        <w:t>Detta dokument behandlar höga naturvärden i avverkningsanmälan A 50825-2025 i Kävlinge kommun. Denna avverkningsanmälan inkom 2025-10-16 12:58:18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bergbjörnbär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41703"/>
            <wp:docPr id="1" name="Picture 1"/>
            <wp:cNvGraphicFramePr>
              <a:graphicFrameLocks noChangeAspect="1"/>
            </wp:cNvGraphicFramePr>
            <a:graphic>
              <a:graphicData uri="http://schemas.openxmlformats.org/drawingml/2006/picture">
                <pic:pic>
                  <pic:nvPicPr>
                    <pic:cNvPr id="0" name="A 50825-2025 karta.png"/>
                    <pic:cNvPicPr/>
                  </pic:nvPicPr>
                  <pic:blipFill>
                    <a:blip r:embed="rId16"/>
                    <a:stretch>
                      <a:fillRect/>
                    </a:stretch>
                  </pic:blipFill>
                  <pic:spPr>
                    <a:xfrm>
                      <a:off x="0" y="0"/>
                      <a:ext cx="5486400" cy="29417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6180936, E 372816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